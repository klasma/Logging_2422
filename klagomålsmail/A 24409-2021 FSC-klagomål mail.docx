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24409-2021 i Sorsele kommun har hittats 23 naturvårdsarter varav 20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