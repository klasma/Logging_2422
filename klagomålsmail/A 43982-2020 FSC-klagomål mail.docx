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43982-2020 i Sorsele kommun har hittats 14 naturvårdsarter varav 13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