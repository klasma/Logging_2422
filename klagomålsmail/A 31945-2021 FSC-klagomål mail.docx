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22 meter från avverkningsanmälan A 31945-2021 i Sorsele kommun har hittats 16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