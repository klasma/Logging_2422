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4034-2019 i Sorsele kommun</w:t>
      </w:r>
    </w:p>
    <w:p>
      <w:r>
        <w:t>Detta dokument behandlar höga naturvärden i avverkningsanmälan A 4034-2019 i Sorsele kommun. Denna avverkningsanmälan inkom 2019-01-17 och omfattar 18,9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4034-2019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7303447, E 600176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