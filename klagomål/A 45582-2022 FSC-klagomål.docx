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45582-2022 i Sorsele kommun</w:t>
      </w:r>
    </w:p>
    <w:p>
      <w:r>
        <w:t>Detta klagomål behandlar höga naturvärden i avverkningsanmälan A 45582-2022 i Sorsele kommun som inkom 2022-10-07 och omfattar 79,3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45582-2022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7301732, E 583504 i SWEREF 99 TM.</w:t>
      </w:r>
    </w:p>
    <w:p>
      <w:r>
        <w:t>I avverkningsanmälan finns fynd av 4 naturvårdsarter, varav 4 är rödlistade och 3 är typiska (T): grangytterlav (EN), lunglav (NT, T), olivbrun gytterlav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Grangytterlav (EN)</w:t>
      </w:r>
      <w:r>
        <w:t xml:space="preserve"> är en starkt hotad art som i Sverige växer på sydvända men skuggade klippväggar och block omgivna av skog i områden med mycket hög och jämn luftfuktighet. Alla skogsskötselåtgärder på eller i närheten av lokalerna utgör ett hot. Då grangytterlav har en mycket begränsad europeisk utbredning och en stor andel av den europeiska populationen finns i Sverige har Sverige ett speciellt ansvar för denna art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Olivbrun gytterlav (NT)</w:t>
      </w:r>
      <w:r>
        <w:t xml:space="preserve"> växer på barken av flera olika mossbelupna lövträd, främst asp, ask och lönn. Den är beroende av hög och jämn luftfuktighet och är placerad högst upp i Skogsstyrelsens värdepyramid för bedömning av skog med höga naturvärden. Laven hotas av avverkning av asp i blandskogsbestånd och av att gamla vårdträd, alléträd m.m. avverkas. Olivbrun gytterlav är typisk art för </w:t>
      </w:r>
      <w:r>
        <w:rPr>
          <w:i/>
        </w:rPr>
        <w:t xml:space="preserve">9020 Nordlig ädellövskog, 9070 Trädklädd betesmark </w:t>
      </w:r>
      <w:r>
        <w:t xml:space="preserve">och </w:t>
      </w:r>
      <w:r>
        <w:rPr>
          <w:i/>
        </w:rPr>
        <w:t xml:space="preserve">9180 Ädellövskog i branter </w:t>
      </w:r>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