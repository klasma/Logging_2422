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19470-2022 i Sorsele kommun</w:t>
      </w:r>
    </w:p>
    <w:p>
      <w:r>
        <w:t>Detta dokument behandlar höga naturvärden i avverkningsanmälan A 19470-2022 i Sorsele kommun. Denna avverkningsanmälan inkom 2022-05-12 00:00:00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 karta.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havsörn (NT, §4), järpe (NT, §4), spillkråka (NT, §4), tretåig hackspett (NT, §4), plattlummer (S,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29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