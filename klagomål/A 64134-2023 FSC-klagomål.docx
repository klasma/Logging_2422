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64134-2023 i Sorsele kommun</w:t>
      </w:r>
    </w:p>
    <w:p>
      <w:r>
        <w:t>Detta dokument behandlar höga naturvärden i avverkningsanmälan A 64134-2023 i Sorsele kommun. Denna avverkningsanmälan inkom 2023-12-19 00:00:00 och omfattar 10,3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norna (VU,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74482"/>
            <wp:docPr id="1" name="Picture 1"/>
            <wp:cNvGraphicFramePr>
              <a:graphicFrameLocks noChangeAspect="1"/>
            </wp:cNvGraphicFramePr>
            <a:graphic>
              <a:graphicData uri="http://schemas.openxmlformats.org/drawingml/2006/picture">
                <pic:pic>
                  <pic:nvPicPr>
                    <pic:cNvPr id="0" name="A 64134-2023 karta.png"/>
                    <pic:cNvPicPr/>
                  </pic:nvPicPr>
                  <pic:blipFill>
                    <a:blip r:embed="rId16"/>
                    <a:stretch>
                      <a:fillRect/>
                    </a:stretch>
                  </pic:blipFill>
                  <pic:spPr>
                    <a:xfrm>
                      <a:off x="0" y="0"/>
                      <a:ext cx="5486400" cy="2574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7300761, E 582874 i SWEREF 99 TM.</w:t>
      </w:r>
    </w:p>
    <w:p>
      <w:pPr>
        <w:pStyle w:val="Heading1"/>
      </w:pPr>
      <w:r>
        <w:t>Fridlysta arter</w:t>
      </w:r>
    </w:p>
    <w:p>
      <w:r>
        <w:t>Följande fridlysta arter har sina livsmiljöer och växtplatser i den avverkningsanmälda skogen: norna (VU, §7).</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