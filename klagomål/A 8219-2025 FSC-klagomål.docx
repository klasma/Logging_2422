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8219-2025 i Sorsele kommun</w:t>
      </w:r>
    </w:p>
    <w:p>
      <w:r>
        <w:t>Detta dokument behandlar höga naturvärden i avverkningsanmälan A 8219-2025 i Sorsele kommun. Denna avverkningsanmälan inkom 2025-02-19 00:00:00 och omfattar 68,1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grantickeporing (VU), rynkskinn (VU), smalskaftslav (VU), tajgaskinn (VU), brunpudrad nållav (NT), doftskinn (NT), gammelgransskål (NT), garnlav (NT), granticka (NT), gränsticka (NT), harticka (NT), lunglav (NT), rosenticka (NT), rödbrun blekspik (NT), skrovellav (NT), tretåig hackspett (NT, §4), ullticka (NT), vedtrappmossa (NT), vitgrynig nållav (NT), blodticka (S), korallrot (S, §8), strutbräken (S), svavelriska (S), trådticka (S), vedticka (S) och hökuggla (§4).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8219-2025 karta.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7309464, E 560573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tretåig hackspett (NT, §4), korallrot (S, §8) och hökuggla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