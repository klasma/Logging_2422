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1324-2025 i Sorsele kommun</w:t>
      </w:r>
    </w:p>
    <w:p>
      <w:r>
        <w:t>Detta klagomål behandlar höga naturvärden i avverkningsanmälan A 1324-2025 i Sorsele kommun som inkom 2025-01-10 och omfattar 17,7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1324-2025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7306466, E 563702 i SWEREF 99 TM.</w:t>
      </w:r>
    </w:p>
    <w:p>
      <w:r>
        <w:t>I och inom 6 meter från avverkningsanmälan finns fynd av 10 naturvårdsarter, varav 8 är rödlistade, 1 är fridlyst, 8 är typiska (T) och 2 är signalarter (S): garnlav (VU, T), vitskaftad svartspik (VU, T), harticka (NT, T), knottrig blåslav (NT, T), rosenticka (NT, T), skrovellav (NT, T), ullticka (NT, T), vitgrynig nållav (NT), korallrot (S, T, §8)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