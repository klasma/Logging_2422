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11017-2019 i Sorsele kommun</w:t>
      </w:r>
    </w:p>
    <w:p>
      <w:r>
        <w:t>Detta dokument behandlar höga naturvärden i avverkningsanmälan A 11017-2019 i Sorsele kommun. Denna avverkningsanmälan inkom 2019-02-19 och omfattar 301,1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rynkskinn (VU), doftskinn (NT), garnlav (NT), gränsticka (NT), rosenticka (NT), ullticka (NT) och utter (NT, §4a).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1017-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7304216, E 600918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