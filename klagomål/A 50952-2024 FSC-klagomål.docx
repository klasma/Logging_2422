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50952-2024 i Sorsele kommun</w:t>
      </w:r>
    </w:p>
    <w:p>
      <w:r>
        <w:t>Detta dokument behandlar höga naturvärden i avverkningsanmälan A 50952-2024 i Sorsele kommun. Denna avverkningsanmälan inkom 2024-11-06 00:00:00 och omfattar 93,9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knärot (VU, §8), ostticka (VU), rynkskinn (VU), blanksvart spiklav (NT), brunpudrad nållav (NT), gammelgransskål (NT), garnlav (NT), granticka (NT), gränsticka (NT), harticka (NT), järpe (NT, §4), knottrig blåslav (NT), rosenticka (NT), rödbrun blekspik (NT), ullticka (NT), vitgrynig nållav (NT) och vitskaftad svartspik (NT). Av dessa är 17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55068"/>
            <wp:docPr id="1" name="Picture 1"/>
            <wp:cNvGraphicFramePr>
              <a:graphicFrameLocks noChangeAspect="1"/>
            </wp:cNvGraphicFramePr>
            <a:graphic>
              <a:graphicData uri="http://schemas.openxmlformats.org/drawingml/2006/picture">
                <pic:pic>
                  <pic:nvPicPr>
                    <pic:cNvPr id="0" name="A 50952-2024 karta.png"/>
                    <pic:cNvPicPr/>
                  </pic:nvPicPr>
                  <pic:blipFill>
                    <a:blip r:embed="rId16"/>
                    <a:stretch>
                      <a:fillRect/>
                    </a:stretch>
                  </pic:blipFill>
                  <pic:spPr>
                    <a:xfrm>
                      <a:off x="0" y="0"/>
                      <a:ext cx="5486400" cy="295506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7260847, E 587909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och järpe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0.78 ha med buffertzonerna och får av detta skäl inte avverkas.</w:t>
      </w:r>
    </w:p>
    <w:p>
      <w:pPr>
        <w:pStyle w:val="Caption"/>
      </w:pPr>
      <w:r>
        <w:drawing>
          <wp:inline xmlns:a="http://schemas.openxmlformats.org/drawingml/2006/main" xmlns:pic="http://schemas.openxmlformats.org/drawingml/2006/picture">
            <wp:extent cx="5486400" cy="3339412"/>
            <wp:docPr id="2" name="Picture 2"/>
            <wp:cNvGraphicFramePr>
              <a:graphicFrameLocks noChangeAspect="1"/>
            </wp:cNvGraphicFramePr>
            <a:graphic>
              <a:graphicData uri="http://schemas.openxmlformats.org/drawingml/2006/picture">
                <pic:pic>
                  <pic:nvPicPr>
                    <pic:cNvPr id="0" name="A 50952-2024 karta knärot.png"/>
                    <pic:cNvPicPr/>
                  </pic:nvPicPr>
                  <pic:blipFill>
                    <a:blip r:embed="rId17"/>
                    <a:stretch>
                      <a:fillRect/>
                    </a:stretch>
                  </pic:blipFill>
                  <pic:spPr>
                    <a:xfrm>
                      <a:off x="0" y="0"/>
                      <a:ext cx="5486400" cy="33394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7260847, E 587909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