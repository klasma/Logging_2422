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43975-2020 i Sorsele kommun</w:t>
      </w:r>
    </w:p>
    <w:p>
      <w:r>
        <w:t>Detta dokument behandlar höga naturvärden i avverkningsanmälan A 43975-2020 i Sorsele kommun. Denna avverkningsanmälan inkom 2020-09-04 och omfattar 93,5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6592"/>
            <wp:docPr id="1" name="Picture 1"/>
            <wp:cNvGraphicFramePr>
              <a:graphicFrameLocks noChangeAspect="1"/>
            </wp:cNvGraphicFramePr>
            <a:graphic>
              <a:graphicData uri="http://schemas.openxmlformats.org/drawingml/2006/picture">
                <pic:pic>
                  <pic:nvPicPr>
                    <pic:cNvPr id="0" name="A 43975-2020 karta.png"/>
                    <pic:cNvPicPr/>
                  </pic:nvPicPr>
                  <pic:blipFill>
                    <a:blip r:embed="rId16"/>
                    <a:stretch>
                      <a:fillRect/>
                    </a:stretch>
                  </pic:blipFill>
                  <pic:spPr>
                    <a:xfrm>
                      <a:off x="0" y="0"/>
                      <a:ext cx="5486400" cy="3486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7273135, E 583854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