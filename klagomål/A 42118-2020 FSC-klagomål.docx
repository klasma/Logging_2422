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42118-2020 i Sorsele kommun</w:t>
      </w:r>
    </w:p>
    <w:p>
      <w:r>
        <w:t>Detta dokument behandlar höga naturvärden i avverkningsanmälan A 42118-2020 i Sorsele kommun. Denna avverkningsanmälan inkom 2020-09-01 och omfattar 6,2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torrmusseron (VU) och blå taggsvamp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3409"/>
            <wp:docPr id="1" name="Picture 1"/>
            <wp:cNvGraphicFramePr>
              <a:graphicFrameLocks noChangeAspect="1"/>
            </wp:cNvGraphicFramePr>
            <a:graphic>
              <a:graphicData uri="http://schemas.openxmlformats.org/drawingml/2006/picture">
                <pic:pic>
                  <pic:nvPicPr>
                    <pic:cNvPr id="0" name="A 42118-2020 karta.png"/>
                    <pic:cNvPicPr/>
                  </pic:nvPicPr>
                  <pic:blipFill>
                    <a:blip r:embed="rId16"/>
                    <a:stretch>
                      <a:fillRect/>
                    </a:stretch>
                  </pic:blipFill>
                  <pic:spPr>
                    <a:xfrm>
                      <a:off x="0" y="0"/>
                      <a:ext cx="5486400" cy="46534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7278509, E 618262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