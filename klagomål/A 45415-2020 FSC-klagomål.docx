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45415-2020 i Sorsele kommun</w:t>
      </w:r>
    </w:p>
    <w:p>
      <w:r>
        <w:t>Detta dokument behandlar höga naturvärden i avverkningsanmälan A 45415-2020 i Sorsele kommun. Denna avverkningsanmälan inkom 2020-09-14 och omfattar 20,0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18 naturvårdsarter hittats: rynkskinn (VU), smalskaftslav (VU), gammelgransskål (NT), garnlav (NT), granticka (NT), gränsticka (NT), harticka (NT), knottrig blåslav (NT), rosenticka (NT), rödbrun blekspik (NT), skrovellav (NT), tretåig hackspett (NT, §4), ullticka (NT), vedtrappmossa (NT), bårdlav (S), luddlav (S), stuplav (S) och svavelriska (S). Av dessa är 14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877499"/>
            <wp:docPr id="1" name="Picture 1"/>
            <wp:cNvGraphicFramePr>
              <a:graphicFrameLocks noChangeAspect="1"/>
            </wp:cNvGraphicFramePr>
            <a:graphic>
              <a:graphicData uri="http://schemas.openxmlformats.org/drawingml/2006/picture">
                <pic:pic>
                  <pic:nvPicPr>
                    <pic:cNvPr id="0" name="A 45415-2020 karta.png"/>
                    <pic:cNvPicPr/>
                  </pic:nvPicPr>
                  <pic:blipFill>
                    <a:blip r:embed="rId16"/>
                    <a:stretch>
                      <a:fillRect/>
                    </a:stretch>
                  </pic:blipFill>
                  <pic:spPr>
                    <a:xfrm>
                      <a:off x="0" y="0"/>
                      <a:ext cx="5486400" cy="587749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7301796, E 597984 i SWEREF 99 TM.</w:t>
      </w:r>
    </w:p>
    <w:p>
      <w:pPr>
        <w:pStyle w:val="Heading1"/>
      </w:pPr>
      <w:r>
        <w:t>Fridlysta arter</w:t>
      </w:r>
    </w:p>
    <w:p>
      <w:r>
        <w:t>Följande fridlysta arter har sina livsmiljöer och växtplatser i den avverkningsanmälda skogen: tretåig hackspett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(Skogsstyrelsen, 2016).</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18 naturvårdsarter varav 14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 xml:space="preserve">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2024-07-02</w:t>
      <w:br/>
      <w:br/>
    </w:r>
    <w:r>
      <w:t>Till: Övriga statliga verk och myndigheter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