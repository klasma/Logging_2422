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8508-2025 i Sorsele kommun</w:t>
      </w:r>
    </w:p>
    <w:p>
      <w:r>
        <w:t>Detta klagomål behandlar höga naturvärden i avverkningsanmälan A 8508-2025 i Sorsele kommun som inkom 2025-02-21 och omfattar 4,8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8508-2025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7232062, E 634213 i SWEREF 99 TM.</w:t>
      </w:r>
    </w:p>
    <w:p>
      <w:r>
        <w:t>Inom 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