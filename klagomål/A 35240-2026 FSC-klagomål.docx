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35240-2026 i Sorsele kommun</w:t>
      </w:r>
    </w:p>
    <w:p>
      <w:r>
        <w:t>Detta klagomål behandlar höga naturvärden i avverkningsanmälan A 35240-2026 i Sorsele kommun som inkom 2026-08-26 och omfattar 19,5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35240-2026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7319289, E 555323 i SWEREF 99 TM.</w:t>
      </w:r>
    </w:p>
    <w:p>
      <w:r>
        <w:t>I avverkningsanmälan finns fynd av 2 naturvårdsarter, varav 2 är rödlistade och 2 är typiska (T): gräddporing (VU, T)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