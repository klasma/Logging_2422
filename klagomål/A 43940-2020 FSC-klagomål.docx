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43940-2020 i Sorsele kommun</w:t>
      </w:r>
    </w:p>
    <w:p>
      <w:r>
        <w:t>Detta dokument behandlar höga naturvärden i avverkningsanmälan A 43940-2020 i Sorsele kommun. Denna avverkningsanmälan inkom 2020-09-04 00:00:00 och omfattar 126,6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tajgaskinn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43940-2020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7275632, E 582881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