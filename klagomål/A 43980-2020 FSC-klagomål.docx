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43980-2020 i Sorsele kommun</w:t>
      </w:r>
    </w:p>
    <w:p>
      <w:r>
        <w:t>Detta dokument behandlar höga naturvärden i avverkningsanmälan A 43980-2020 i Sorsele kommun. Denna avverkningsanmälan inkom 2020-09-04 och omfattar 448,9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19 naturvårdsarter hittats: blackticka (VU), grantickeporing (VU), lappticka (VU), ostticka (VU), rynkskinn (VU), tajgaskinn (VU), dvärgbägarlav (NT), gammelgransskål (NT), garnlav (NT), granticka (NT), gränsticka (NT), harticka (NT), rosenticka (NT), spillkråka (NT, §4), tretåig hackspett (NT, §4), ullticka (NT), blodticka (S), trådticka (S) och vedticka (S).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86287"/>
            <wp:docPr id="1" name="Picture 1"/>
            <wp:cNvGraphicFramePr>
              <a:graphicFrameLocks noChangeAspect="1"/>
            </wp:cNvGraphicFramePr>
            <a:graphic>
              <a:graphicData uri="http://schemas.openxmlformats.org/drawingml/2006/picture">
                <pic:pic>
                  <pic:nvPicPr>
                    <pic:cNvPr id="0" name="A 43980-2020 karta.png"/>
                    <pic:cNvPicPr/>
                  </pic:nvPicPr>
                  <pic:blipFill>
                    <a:blip r:embed="rId16"/>
                    <a:stretch>
                      <a:fillRect/>
                    </a:stretch>
                  </pic:blipFill>
                  <pic:spPr>
                    <a:xfrm>
                      <a:off x="0" y="0"/>
                      <a:ext cx="5486400" cy="22862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7279215, E 591875 i SWEREF 99 TM.</w:t>
      </w:r>
    </w:p>
    <w:p>
      <w:pPr>
        <w:pStyle w:val="Heading1"/>
      </w:pPr>
      <w:r>
        <w:t>Fridlysta arter</w:t>
      </w:r>
    </w:p>
    <w:p>
      <w:r>
        <w:t>Följande fridlysta arter har sina livsmiljöer och växtplatser i den avverkningsanmälda skogen: spillkråka (NT, §4) och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2023-12-30</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