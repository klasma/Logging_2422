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34371-2019 i Sorsele kommun</w:t>
      </w:r>
    </w:p>
    <w:p>
      <w:r>
        <w:t>Detta dokument behandlar höga naturvärden i avverkningsanmälan A 34371-2019 i Sorsele kommun. Denna avverkningsanmälan inkom 2019-07-02 och omfattar 20,7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lappticka (VU), liten sotlav (VU), ostticka (VU), doftskinn (NT), garnlav (NT), granticka (NT), rosenticka (NT), skrovellav (NT), tretåig hackspett (NT, §4), ullticka (NT)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5354"/>
            <wp:docPr id="1" name="Picture 1"/>
            <wp:cNvGraphicFramePr>
              <a:graphicFrameLocks noChangeAspect="1"/>
            </wp:cNvGraphicFramePr>
            <a:graphic>
              <a:graphicData uri="http://schemas.openxmlformats.org/drawingml/2006/picture">
                <pic:pic>
                  <pic:nvPicPr>
                    <pic:cNvPr id="0" name="A 34371-2019 karta.png"/>
                    <pic:cNvPicPr/>
                  </pic:nvPicPr>
                  <pic:blipFill>
                    <a:blip r:embed="rId16"/>
                    <a:stretch>
                      <a:fillRect/>
                    </a:stretch>
                  </pic:blipFill>
                  <pic:spPr>
                    <a:xfrm>
                      <a:off x="0" y="0"/>
                      <a:ext cx="5486400" cy="337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7272021, E 583638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