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31533-2026 i Sorsele kommun</w:t>
      </w:r>
    </w:p>
    <w:p>
      <w:r>
        <w:t>Detta klagomål behandlar höga naturvärden i avverkningsanmälan A 31533-2026 i Sorsele kommun som inkom 2026-07-20 och omfattar 9,9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31533-2026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7256991, E 615045 i SWEREF 99 TM.</w:t>
      </w:r>
    </w:p>
    <w:p>
      <w:r>
        <w:t>I och inom 18 meter från avverkningsanmälan finns fynd av 10 naturvårdsarter, varav 9 är rödlistade, 3 är fridlysta och 8 är typiska (T): dropptaggsvamp (NT, T), dvärgbägarlav (NT, T), lavskrika (NT, T, §4), orange taggsvamp (NT, T), talltagel (NT, T), talltita (NT, §4), ullticka (NT, T), vaddporing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