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24409-2021 i Sorsele kommun</w:t>
      </w:r>
    </w:p>
    <w:p>
      <w:r>
        <w:t>Detta dokument behandlar höga naturvärden i avverkningsanmälan A 24409-2021 i Sorsele kommun. Denna avverkningsanmälan inkom 2021-05-21 och omfattar 66,1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bläsand (VU, §4), ostticka (VU), björktrast (NT, §4), dvärgbägarlav (NT), granticka (NT), harticka (NT), järpe (NT, §4), lunglav (NT), rödbrun blekspik (NT), rödvingetrast (NT, §4), skogshare (NT), skorpgelélav (NT), skrovellav (NT), spillkråka (NT, §4), tallticka (NT), talltita (NT, §4), tretåig hackspett (NT, §4), vedflamlav (NT), vedskivlav (NT), vitplätt (NT), bårdlav (S), skinnlav (S) och tjäder (§4).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24409-2021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7313947, E 557481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bläsand (VU, §4), björktrast (NT, §4), järpe (NT, §4), rödvingetrast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