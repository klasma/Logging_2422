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58512-2019 i Sorsele kommun</w:t>
      </w:r>
    </w:p>
    <w:p>
      <w:r>
        <w:t>Detta dokument behandlar höga naturvärden i avverkningsanmälan A 58512-2019 i Sorsele kommun. Denna avverkningsanmälan inkom 2019-11-04 och omfattar 27,7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12 naturvårdsarter hittats: doftskinn (NT), gammelgransskål (NT), garnlav (NT), granticka (NT), gränsticka (NT), knottrig blåslav (NT), rosenticka (NT), tretåig hackspett (NT, §4), ullticka (NT), luddlav (S), spindelblomster (S, §8) och vedticka (S). Av dessa är 9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814888"/>
            <wp:docPr id="1" name="Picture 1"/>
            <wp:cNvGraphicFramePr>
              <a:graphicFrameLocks noChangeAspect="1"/>
            </wp:cNvGraphicFramePr>
            <a:graphic>
              <a:graphicData uri="http://schemas.openxmlformats.org/drawingml/2006/picture">
                <pic:pic>
                  <pic:nvPicPr>
                    <pic:cNvPr id="0" name="A 58512-2019 karta.png"/>
                    <pic:cNvPicPr/>
                  </pic:nvPicPr>
                  <pic:blipFill>
                    <a:blip r:embed="rId16"/>
                    <a:stretch>
                      <a:fillRect/>
                    </a:stretch>
                  </pic:blipFill>
                  <pic:spPr>
                    <a:xfrm>
                      <a:off x="0" y="0"/>
                      <a:ext cx="5486400" cy="681488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7275577, E 607347 i SWEREF 99 TM.</w:t>
      </w:r>
    </w:p>
    <w:p>
      <w:r>
        <w:rPr>
          <w:b/>
        </w:rPr>
        <w:t>Doftskinn (NT)</w:t>
      </w:r>
      <w:r>
        <w:t>,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(Nitare &amp; Skogsstyrelsen, 2019).</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Gränsticka (NT)</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Lokaler som hyser arten, speciellt i mellersta och södra Sverige, bör undantas från skogsbruk (SLU Artdatabanken, 2024; Nitare &amp; Skogsstyrelsen, 2019).</w:t>
      </w:r>
    </w:p>
    <w:p>
      <w:r>
        <w:rPr>
          <w:b/>
        </w:rPr>
        <w:t>Rosenticka (NT)</w:t>
      </w:r>
      <w:r>
        <w:t>,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(Nitare &amp; Skogsstyrelsen, 2019;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pPr>
        <w:pStyle w:val="Heading1"/>
      </w:pPr>
      <w:r>
        <w:t>Fridlysta arter</w:t>
      </w:r>
    </w:p>
    <w:p>
      <w:r>
        <w:t>Följande fridlysta arter har sina livsmiljöer och växtplatser i den avverkningsanmälda skogen: tretåig hackspett (NT, §4) och spindelblomster (S, §8).</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