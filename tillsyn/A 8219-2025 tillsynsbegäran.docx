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8219-2025 i Sorsele kommun</w:t>
      </w:r>
    </w:p>
    <w:p>
      <w:r>
        <w:t>Denna tillsynsbegäran behandlar höga naturvärden i avverkningsanmälan A 8219-2025 i Sorsele kommun som inkom 2025-02-19 och omfattar 68,1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A 8219-2025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7309464, E 560573 i SWEREF 99 TM.</w:t>
      </w:r>
    </w:p>
    <w:p>
      <w:r>
        <w:t>I och inom 15 meter från avverkningsanmälan finns fynd av 26 naturvårdsarter, varav 19 är rödlistade, 2 är fridlysta, 21 är typiska (T) och 7 är signalarter (S): garnlav (VU, T), grantickeporing (VU), gränsticka (VU, T), smalskaftslav (VU), tajgaskinn (VU), brunpudrad nållav (NT, T), doftskinn (NT, T), gammelgransskål (NT, T), harticka (NT, T), lunglav (NT, T), rosenticka (NT, T), rynkskinn (NT, T), rödbrun blekspik (NT, T), skrovellav (NT, T), skuggblåslav (NT, T), tretåig hackspett (NT, T, §4), ullticka (NT, T), vedtrappmossa (NT, T), vitgrynig nållav (NT), blodticka (S, T), bårdlav (S, T), korallrot (S, T, §8), strutbräken (S, T), svavelriska (S),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doftskinn (NT, T), gammelgransskål (NT, T), harticka (NT, T), lunglav (NT, T), rosenticka (NT, T), rynkskinn (NT, T), rödbrun blekspik (NT, T), skrovellav (NT, T), skuggblåslav (NT, T), tretåig hackspett (NT, T, §4), ullticka (NT, T), vedtrappmossa (NT, T), blodticka (S, T), bårdlav (S, T), korallrot (S, T, §8), strutbräken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