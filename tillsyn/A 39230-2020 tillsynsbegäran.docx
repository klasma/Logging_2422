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39230-2020 i Sorsele kommun</w:t>
      </w:r>
    </w:p>
    <w:p>
      <w:r>
        <w:t>Detta dokument behandlar höga naturvärden i avverkningsanmälan A 39230-2020 i Sorsele kommun. Denna avverkningsanmälan inkom 2020-08-20 och omfattar 33,2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17 naturvårdsarter hittats: fläckporing (VU), lakritsmusseron (VU), smalfotad taggsvamp (VU), blå taggsvamp (NT), dvärgbägarlav (NT), garnlav (NT), nordtagging (NT), orange taggsvamp (NT), skrovlig taggsvamp (NT), stjärntagging (NT), svart taggsvamp (NT), talltaggsvamp (NT), tretåig hackspett (NT, §4), ullticka (NT), dropptaggsvamp (S), skarp dropptaggsvamp (S) och tjäder (§4).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12245"/>
            <wp:docPr id="1" name="Picture 1"/>
            <wp:cNvGraphicFramePr>
              <a:graphicFrameLocks noChangeAspect="1"/>
            </wp:cNvGraphicFramePr>
            <a:graphic>
              <a:graphicData uri="http://schemas.openxmlformats.org/drawingml/2006/picture">
                <pic:pic>
                  <pic:nvPicPr>
                    <pic:cNvPr id="0" name="A 39230-2020 karta.png"/>
                    <pic:cNvPicPr/>
                  </pic:nvPicPr>
                  <pic:blipFill>
                    <a:blip r:embed="rId16"/>
                    <a:stretch>
                      <a:fillRect/>
                    </a:stretch>
                  </pic:blipFill>
                  <pic:spPr>
                    <a:xfrm>
                      <a:off x="0" y="0"/>
                      <a:ext cx="5486400" cy="68122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7265878, E 618487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(SLU Artdatabanken, 2024; Nitare &amp; Skogsstyrelsen, 2019; IUCN, 2015).</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