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31799-2020 i Sorsele kommun</w:t>
      </w:r>
    </w:p>
    <w:p>
      <w:r>
        <w:t>Detta dokument behandlar höga naturvärden i avverkningsanmälan A 31799-2020 i Sorsele kommun. Denna avverkningsanmälan inkom 2020-07-01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liten sotlav (VU), ostticka (VU), garnlav (NT), granticka (NT), gränsticka (NT), harticka (NT), rosenticka (NT), ullticka (NT) och tjäder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31799-2020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7268380, E 585749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