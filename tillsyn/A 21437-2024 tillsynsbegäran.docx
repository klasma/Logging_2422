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21437-2024 i Sorsele kommun</w:t>
      </w:r>
    </w:p>
    <w:p>
      <w:r>
        <w:t>Detta dokument behandlar höga naturvärden i avverkningsanmälan A 21437-2024 i Sorsele kommun. Denna avverkningsanmälan inkom 2024-05-29 och omfattar 29,9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garnlav (NT), granticka (NT), gränsticka (NT), harticka (NT), kungsörn (NT, §4), mörk kolflarnlav (NT), nordtagging (NT), spillkråka (NT, §4), stjärntagging (NT), talltita (NT, §4), tretåig hackspett (NT, §4), ullticka (NT), vaddporing (NT) och vedskivlav (NT). Av dessa är 14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8105"/>
            <wp:docPr id="1" name="Picture 1"/>
            <wp:cNvGraphicFramePr>
              <a:graphicFrameLocks noChangeAspect="1"/>
            </wp:cNvGraphicFramePr>
            <a:graphic>
              <a:graphicData uri="http://schemas.openxmlformats.org/drawingml/2006/picture">
                <pic:pic>
                  <pic:nvPicPr>
                    <pic:cNvPr id="0" name="A 21437-2024 karta.png"/>
                    <pic:cNvPicPr/>
                  </pic:nvPicPr>
                  <pic:blipFill>
                    <a:blip r:embed="rId16"/>
                    <a:stretch>
                      <a:fillRect/>
                    </a:stretch>
                  </pic:blipFill>
                  <pic:spPr>
                    <a:xfrm>
                      <a:off x="0" y="0"/>
                      <a:ext cx="5486400" cy="340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7271061, E 613321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kungsörn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