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42138-2021 i Sorsele kommun</w:t>
      </w:r>
    </w:p>
    <w:p>
      <w:r>
        <w:t>Denna tillsynsbegäran behandlar höga naturvärden i avverkningsanmälan A 42138-2021 i Sorsele kommun som inkom 2021-08-18 och omfattar 20,0 ha.</w:t>
      </w:r>
    </w:p>
    <w:p>
      <w:pPr>
        <w:pStyle w:val="Caption"/>
      </w:pPr>
      <w:r>
        <w:drawing>
          <wp:inline xmlns:a="http://schemas.openxmlformats.org/drawingml/2006/main" xmlns:pic="http://schemas.openxmlformats.org/drawingml/2006/picture">
            <wp:extent cx="5486400" cy="5136880"/>
            <wp:docPr id="1" name="Picture 1"/>
            <wp:cNvGraphicFramePr>
              <a:graphicFrameLocks noChangeAspect="1"/>
            </wp:cNvGraphicFramePr>
            <a:graphic>
              <a:graphicData uri="http://schemas.openxmlformats.org/drawingml/2006/picture">
                <pic:pic>
                  <pic:nvPicPr>
                    <pic:cNvPr id="0" name="A 42138-2021 karta.png"/>
                    <pic:cNvPicPr/>
                  </pic:nvPicPr>
                  <pic:blipFill>
                    <a:blip r:embed="rId16"/>
                    <a:stretch>
                      <a:fillRect/>
                    </a:stretch>
                  </pic:blipFill>
                  <pic:spPr>
                    <a:xfrm>
                      <a:off x="0" y="0"/>
                      <a:ext cx="5486400" cy="5136880"/>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har ett svart streck som visar fyndplatsens exakta position. Kartans mittpunktskoordinat är N 7318852, E 554915 i SWEREF 99 TM.</w:t>
      </w:r>
    </w:p>
    <w:p>
      <w:r>
        <w:t>I och inom 5 meter från avverkningsanmälan finns fynd av 15 naturvårdsarter, varav 7 är rödlistade, 3 är fridlysta, 12 är typiska (T) och 6 är signalarter (S): blanksvart spiklav (NT), dvärgbägarlav (NT, T), knottrig blåslav (NT, T), rosenticka (NT, T), rödbrun blekspik (NT, T), tallticka (NT, T), talltita (NT, §4), bårdlav (S, T), luddlav (S, T), norrlandslav (S, T), nästlav (S, T), skinnlav (S, T), stuplav (S, T),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dvärgbägarlav (NT, T), knottrig blåslav (NT, T), rosenticka (NT, T), rödbrun blekspik (NT, T), tallticka (NT, T), bårdlav (S, T), luddlav (S, T), norrlandslav (S, T), nästlav (S, T), skinnlav (S, T), stuplav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