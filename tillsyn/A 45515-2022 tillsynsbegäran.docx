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45515-2022 i Sorsele kommun</w:t>
      </w:r>
    </w:p>
    <w:p>
      <w:r>
        <w:t>Denna tillsynsbegäran behandlar höga naturvärden i avverkningsanmälan A 45515-2022 i Sorsele kommun som inkom 2022-10-07 och omfattar 33,5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5515-2022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7302685, E 581069 i SWEREF 99 TM.</w:t>
      </w:r>
    </w:p>
    <w:p>
      <w:r>
        <w:t>Inom 24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