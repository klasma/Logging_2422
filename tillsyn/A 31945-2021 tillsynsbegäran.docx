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31945-2021 i Sorsele kommun</w:t>
      </w:r>
    </w:p>
    <w:p>
      <w:r>
        <w:t>Detta dokument behandlar höga naturvärden i avverkningsanmälan A 31945-2021 i Sorsele kommun. Denna avverkningsanmälan inkom 2021-06-23 00:00:00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doftticka (VU, §8), rynkskinn (VU), doftskinn (NT), gammelgransskål (NT), garnlav (NT), granticka (NT), gränsticka (NT), harticka (NT), knottrig blåslav (NT), lunglav (NT), rosenticka (NT), skrovellav (NT), stiftgelélav (NT), tretåig hackspett (NT, §4) och ullticka (NT). Av dessa är 15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9506"/>
            <wp:docPr id="1" name="Picture 1"/>
            <wp:cNvGraphicFramePr>
              <a:graphicFrameLocks noChangeAspect="1"/>
            </wp:cNvGraphicFramePr>
            <a:graphic>
              <a:graphicData uri="http://schemas.openxmlformats.org/drawingml/2006/picture">
                <pic:pic>
                  <pic:nvPicPr>
                    <pic:cNvPr id="0" name="A 31945-2021 karta.png"/>
                    <pic:cNvPicPr/>
                  </pic:nvPicPr>
                  <pic:blipFill>
                    <a:blip r:embed="rId16"/>
                    <a:stretch>
                      <a:fillRect/>
                    </a:stretch>
                  </pic:blipFill>
                  <pic:spPr>
                    <a:xfrm>
                      <a:off x="0" y="0"/>
                      <a:ext cx="5486400" cy="3569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7274816, E 586531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