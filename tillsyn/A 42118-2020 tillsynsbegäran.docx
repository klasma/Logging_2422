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42118-2020 i Sorsele kommun</w:t>
      </w:r>
    </w:p>
    <w:p>
      <w:r>
        <w:t>Detta dokument behandlar höga naturvärden i avverkningsanmälan A 42118-2020 i Sorsele kommun. Denna avverkningsanmälan inkom 2020-09-01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smalfotad taggsvamp (VU), tallgråticka (VU), torrmusseron (VU), blå taggsvamp (NT) och tallriska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6667"/>
            <wp:docPr id="1" name="Picture 1"/>
            <wp:cNvGraphicFramePr>
              <a:graphicFrameLocks noChangeAspect="1"/>
            </wp:cNvGraphicFramePr>
            <a:graphic>
              <a:graphicData uri="http://schemas.openxmlformats.org/drawingml/2006/picture">
                <pic:pic>
                  <pic:nvPicPr>
                    <pic:cNvPr id="0" name="A 42118-2020 karta.png"/>
                    <pic:cNvPicPr/>
                  </pic:nvPicPr>
                  <pic:blipFill>
                    <a:blip r:embed="rId16"/>
                    <a:stretch>
                      <a:fillRect/>
                    </a:stretch>
                  </pic:blipFill>
                  <pic:spPr>
                    <a:xfrm>
                      <a:off x="0" y="0"/>
                      <a:ext cx="5486400" cy="44766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7278509, E 618262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