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40471-2024 i Sorsele kommun</w:t>
      </w:r>
    </w:p>
    <w:p>
      <w:r>
        <w:t>Denna tillsynsbegäran behandlar höga naturvärden i avverkningsanmälan A 40471-2024 i Sorsele kommun som inkom 2024-09-20 och omfattar 1,3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A 40471-2024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7252773, E 639317 i SWEREF 99 TM.</w:t>
      </w:r>
    </w:p>
    <w:p>
      <w:r>
        <w:t>Inom 15 meter från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