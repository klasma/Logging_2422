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39882-2025 i Sorsele kommun</w:t>
      </w:r>
    </w:p>
    <w:p>
      <w:r>
        <w:t>Denna tillsynsbegäran behandlar höga naturvärden i avverkningsanmälan A 39882-2025 i Sorsele kommun som inkom 2025-08-22 och omfattar 10,4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39882-2025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7235582, E 633830 i SWEREF 99 TM.</w:t>
      </w:r>
    </w:p>
    <w:p>
      <w:r>
        <w:t>I avverkningsanmälan finns fynd av 4 naturvårdsarter, varav 3 är rödlistade, 4 är typiska (T) och 1 är signalart (S): ostticka (VU, T), gammelgransskål (NT, T), stjärntagging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