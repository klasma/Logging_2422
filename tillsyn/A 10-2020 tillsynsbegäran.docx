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10-2020 i Sorsele kommun</w:t>
      </w:r>
    </w:p>
    <w:p>
      <w:r>
        <w:t>Detta dokument behandlar höga naturvärden i avverkningsanmälan A 10-2020 i Sorsele kommun. Denna avverkningsanmälan inkom 2020-01-01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2933"/>
            <wp:docPr id="1" name="Picture 1"/>
            <wp:cNvGraphicFramePr>
              <a:graphicFrameLocks noChangeAspect="1"/>
            </wp:cNvGraphicFramePr>
            <a:graphic>
              <a:graphicData uri="http://schemas.openxmlformats.org/drawingml/2006/picture">
                <pic:pic>
                  <pic:nvPicPr>
                    <pic:cNvPr id="0" name="A 10-2020 karta.png"/>
                    <pic:cNvPicPr/>
                  </pic:nvPicPr>
                  <pic:blipFill>
                    <a:blip r:embed="rId16"/>
                    <a:stretch>
                      <a:fillRect/>
                    </a:stretch>
                  </pic:blipFill>
                  <pic:spPr>
                    <a:xfrm>
                      <a:off x="0" y="0"/>
                      <a:ext cx="5486400" cy="5822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7268877, E 592337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