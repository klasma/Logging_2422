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32724-2025 i Sorsele kommun</w:t>
      </w:r>
    </w:p>
    <w:p>
      <w:r>
        <w:t>Detta dokument behandlar höga naturvärden i avverkningsanmälan A 32724-2025 i Sorsele kommun. Denna avverkningsanmälan inkom 2025-07-01 09:21:56 och omfattar 24,3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lakritsmusseron (VU), smalfotad taggsvamp (VU), blå taggsvamp (NT), dvärgbägarlav (NT), garnlav (NT), kolflarnlav (NT), nordtagging (NT), orange taggsvamp (NT), stjärntagging (NT), svart taggsvamp (NT), ullticka (NT), dropptaggsvamp (S), skarp dropptaggsvamp (S) och tjäder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36080"/>
            <wp:docPr id="1" name="Picture 1"/>
            <wp:cNvGraphicFramePr>
              <a:graphicFrameLocks noChangeAspect="1"/>
            </wp:cNvGraphicFramePr>
            <a:graphic>
              <a:graphicData uri="http://schemas.openxmlformats.org/drawingml/2006/picture">
                <pic:pic>
                  <pic:nvPicPr>
                    <pic:cNvPr id="0" name="A 32724-2025 karta.png"/>
                    <pic:cNvPicPr/>
                  </pic:nvPicPr>
                  <pic:blipFill>
                    <a:blip r:embed="rId16"/>
                    <a:stretch>
                      <a:fillRect/>
                    </a:stretch>
                  </pic:blipFill>
                  <pic:spPr>
                    <a:xfrm>
                      <a:off x="0" y="0"/>
                      <a:ext cx="5486400" cy="7236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7265942, E 618487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