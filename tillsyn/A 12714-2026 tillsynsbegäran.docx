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12714-2026 i Sorsele kommun</w:t>
      </w:r>
    </w:p>
    <w:p>
      <w:r>
        <w:t>Denna tillsynsbegäran behandlar höga naturvärden i avverkningsanmälan A 12714-2026 i Sorsele kommun som inkom 2026-03-10 och omfattar 28,6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12714-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7315943, E 558305 i SWEREF 99 TM.</w:t>
      </w:r>
    </w:p>
    <w:p>
      <w:r>
        <w:t>I avverkningsanmälan finns fynd av 5 naturvårdsarter, varav 2 är rödlistade, 4 är typiska (T) och 3 är signalarter (S): harticka (NT, T), skrovellav (NT, T), bronshjon (S, T), dvärgtufs (S)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