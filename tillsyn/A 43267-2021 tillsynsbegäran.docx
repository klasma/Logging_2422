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43267-2021 i Sorsele kommun</w:t>
      </w:r>
    </w:p>
    <w:p>
      <w:r>
        <w:t>Denna tillsynsbegäran behandlar höga naturvärden i avverkningsanmälan A 43267-2021 i Sorsele kommun som inkom 2021-08-24 och omfattar 29,0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43267-2021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7280728, E 630128 i SWEREF 99 TM.</w:t>
      </w:r>
    </w:p>
    <w:p>
      <w:r>
        <w:t>I avverkningsanmälan finns fynd av 15 naturvårdsarter, varav 11 är rödlistade, 5 är fridlysta, 14 är typiska (T) och 2 är signalarter (S): garnlav (VU, T), gränsticka (VU, T), ostticka (VU, T), gammelgransskål (NT, T), harticka (NT, T), knottrig blåslav (NT, T), lavskrika (NT, T, §4), rödbrun blekspik (NT, T), skrovellav (NT, T), tretåig hackspett (NT, T, §4), ullticka (NT, T), luddlav (S, T), spindelblomster (S, T, §8),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gammelgransskål (NT, T), harticka (NT, T), knottrig blåslav (NT, T), lavskrika (NT, T, §4), rödbrun blekspik (NT, T), skrovellav (NT, T), tretåig hackspett (NT, T, §4), ullticka (NT, T), luddlav (S,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