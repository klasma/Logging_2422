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58498-2024 i Sorsele kommun</w:t>
      </w:r>
    </w:p>
    <w:p>
      <w:r>
        <w:t>Denna tillsynsbegäran behandlar höga naturvärden i avverkningsanmälan A 58498-2024 i Sorsele kommun som inkom 2024-12-09 och omfattar 2,7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58498-2024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7293153, E 589491 i SWEREF 99 TM.</w:t>
      </w:r>
    </w:p>
    <w:p>
      <w:r>
        <w:t>I avverkningsanmälan finns fynd av 5 naturvårdsarter, varav 4 är rödlistade, 2 är typiska (T) och 1 är signalart (S): blanksvart spiklav (NT), blågrå svartspik (NT), harticka (NT, T), vitgrynig nållav (NT)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