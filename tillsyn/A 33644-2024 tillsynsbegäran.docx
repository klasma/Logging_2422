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33644-2024 i Sorsele kommun</w:t>
      </w:r>
    </w:p>
    <w:p>
      <w:r>
        <w:t>Detta dokument behandlar höga naturvärden i avverkningsanmälan A 33644-2024 i Sorsele kommun. Denna avverkningsanmälan inkom 2024-08-16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dvärgbägarlav (NT), gammelgransskål (NT), garnlav (NT), nordtagging (NT), talltita (NT, §4), tretåig hackspett (NT, §4) och vedskivlav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2710"/>
            <wp:docPr id="1" name="Picture 1"/>
            <wp:cNvGraphicFramePr>
              <a:graphicFrameLocks noChangeAspect="1"/>
            </wp:cNvGraphicFramePr>
            <a:graphic>
              <a:graphicData uri="http://schemas.openxmlformats.org/drawingml/2006/picture">
                <pic:pic>
                  <pic:nvPicPr>
                    <pic:cNvPr id="0" name="A 33644-2024 karta.png"/>
                    <pic:cNvPicPr/>
                  </pic:nvPicPr>
                  <pic:blipFill>
                    <a:blip r:embed="rId16"/>
                    <a:stretch>
                      <a:fillRect/>
                    </a:stretch>
                  </pic:blipFill>
                  <pic:spPr>
                    <a:xfrm>
                      <a:off x="0" y="0"/>
                      <a:ext cx="5486400" cy="3772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7281397, E 617208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