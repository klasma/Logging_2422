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31833-2023 i Sorsele kommun</w:t>
      </w:r>
    </w:p>
    <w:p>
      <w:r>
        <w:t>Denna tillsynsbegäran behandlar höga naturvärden i avverkningsanmälan A 31833-2023 i Sorsele kommun som inkom 2023-06-29 och omfattar 10,8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31833-2023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7292584, E 589935 i SWEREF 99 TM.</w:t>
      </w:r>
    </w:p>
    <w:p>
      <w:r>
        <w:t>I avverkningsanmälan finns fynd av 6 naturvårdsarter, varav 6 är rödlistade och 5 är typiska (T): garnlav (VU, T), gränsticka (VU, T), brunpudrad nållav (NT, T), rosenticka (NT, T), rödbrun blekspik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rosenticka (NT, T) och rödbrun blekspik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