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46088-2022 i Sorsele kommun</w:t>
      </w:r>
    </w:p>
    <w:p>
      <w:r>
        <w:t>Detta dokument behandlar höga naturvärden i avverkningsanmälan A 46088-2022 i Sorsele kommun. Denna avverkningsanmälan inkom 2022-10-11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46088-2022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7271719, E 649525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