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14161-2023 i Sorsele kommun</w:t>
      </w:r>
    </w:p>
    <w:p>
      <w:r>
        <w:t>Denna tillsynsbegäran behandlar höga naturvärden i avverkningsanmälan A 14161-2023 i Sorsele kommun som inkom 2023-03-23 och omfattar 2,9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A 14161-2023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7245229, E 631470 i SWEREF 99 TM.</w:t>
      </w:r>
    </w:p>
    <w:p>
      <w:r>
        <w:t>I och inom 10 meter från avverkningsanmälan finns fynd av 2 naturvårdsarter, varav 1 är fridlyst och 1 är signalart (S): gräsull (S)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